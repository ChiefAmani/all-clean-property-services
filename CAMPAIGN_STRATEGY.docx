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8"/>
        </w:rPr>
        <w:t>CAMPAIGN_STRATEGY.md</w:t>
      </w:r>
    </w:p>
    <w:p>
      <w:pPr>
        <w:pStyle w:val="Heading2"/>
      </w:pPr>
      <w:r>
        <w:rPr>
          <w:color w:val="1F4E78"/>
        </w:rPr>
        <w:t>Project: All Clean Property Services Email Marketing Campaign</w:t>
      </w:r>
    </w:p>
    <w:p>
      <w:pPr>
        <w:pStyle w:val="Heading2"/>
      </w:pPr>
      <w:r>
        <w:rPr>
          <w:color w:val="1F4E78"/>
        </w:rPr>
        <w:t>Product/Service Overview and Unique Value Proposition</w:t>
      </w:r>
    </w:p>
    <w:p>
      <w:r>
        <w:t>All Clean Property Services, based in Edmonton, offers comprehensive residential and commercial cleaning solutions, alongside specialized exterior maintenance services such as window, gutter, and roof cleaning, and pressure washing. Our unique value proposition lies in combining a broad spectrum of high-quality property services with an exceptional customer experience and strategic, transparent pricing. We aim to be the trusted, one-stop solution for maintaining pristine properties in Edmonton.</w:t>
      </w:r>
    </w:p>
    <w:p>
      <w:pPr>
        <w:pStyle w:val="Heading2"/>
      </w:pPr>
      <w:r>
        <w:rPr>
          <w:color w:val="1F4E78"/>
        </w:rPr>
        <w:t>Target Audience Personas</w:t>
      </w:r>
    </w:p>
    <w:p>
      <w:pPr>
        <w:pStyle w:val="Heading3"/>
      </w:pPr>
      <w:r>
        <w:rPr>
          <w:color w:val="1F4E78"/>
        </w:rPr>
        <w:t>1. Busy Professional Homeowner (Residential)</w:t>
      </w:r>
    </w:p>
    <w:p>
      <w:pPr>
        <w:pStyle w:val="ListBullet"/>
      </w:pPr>
      <w:r/>
      <w:r>
        <w:rPr>
          <w:b/>
        </w:rPr>
        <w:t>Name:</w:t>
      </w:r>
      <w:r>
        <w:t xml:space="preserve"> Sarah Chen</w:t>
      </w:r>
    </w:p>
    <w:p>
      <w:pPr>
        <w:pStyle w:val="ListBullet"/>
      </w:pPr>
      <w:r/>
      <w:r>
        <w:rPr>
          <w:b/>
        </w:rPr>
        <w:t>Age:</w:t>
      </w:r>
      <w:r>
        <w:t xml:space="preserve"> 42</w:t>
      </w:r>
    </w:p>
    <w:p>
      <w:pPr>
        <w:pStyle w:val="ListBullet"/>
      </w:pPr>
      <w:r/>
      <w:r>
        <w:rPr>
          <w:b/>
        </w:rPr>
        <w:t>Job:</w:t>
      </w:r>
      <w:r>
        <w:t xml:space="preserve"> Marketing Manager</w:t>
      </w:r>
    </w:p>
    <w:p>
      <w:pPr>
        <w:pStyle w:val="ListBullet"/>
      </w:pPr>
      <w:r/>
      <w:r>
        <w:rPr>
          <w:b/>
        </w:rPr>
        <w:t>Pain Points:</w:t>
      </w:r>
      <w:r>
        <w:t xml:space="preserve"> Lacks time for consistent home cleaning and exterior maintenance due to demanding career and family commitments. Values a clean home but struggles to keep up. Seeks reliable, high-quality service providers she can trust.</w:t>
      </w:r>
    </w:p>
    <w:p>
      <w:pPr>
        <w:pStyle w:val="ListBullet"/>
      </w:pPr>
      <w:r/>
      <w:r>
        <w:rPr>
          <w:b/>
        </w:rPr>
        <w:t>Online Behavior:</w:t>
      </w:r>
      <w:r>
        <w:t xml:space="preserve"> Researches local services extensively online, reads Google reviews and testimonials, active on local Facebook community groups, prefers online booking and communication.</w:t>
      </w:r>
    </w:p>
    <w:p>
      <w:pPr>
        <w:pStyle w:val="Heading3"/>
      </w:pPr>
      <w:r>
        <w:rPr>
          <w:color w:val="1F4E78"/>
        </w:rPr>
        <w:t>2. Small Business Owner / Property Manager (Commercial)</w:t>
      </w:r>
    </w:p>
    <w:p>
      <w:pPr>
        <w:pStyle w:val="ListBullet"/>
      </w:pPr>
      <w:r/>
      <w:r>
        <w:rPr>
          <w:b/>
        </w:rPr>
        <w:t>Name:</w:t>
      </w:r>
      <w:r>
        <w:t xml:space="preserve"> David Miller</w:t>
      </w:r>
    </w:p>
    <w:p>
      <w:pPr>
        <w:pStyle w:val="ListBullet"/>
      </w:pPr>
      <w:r/>
      <w:r>
        <w:rPr>
          <w:b/>
        </w:rPr>
        <w:t>Age:</w:t>
      </w:r>
      <w:r>
        <w:t xml:space="preserve"> 50</w:t>
      </w:r>
    </w:p>
    <w:p>
      <w:pPr>
        <w:pStyle w:val="ListBullet"/>
      </w:pPr>
      <w:r/>
      <w:r>
        <w:rPr>
          <w:b/>
        </w:rPr>
        <w:t>Job:</w:t>
      </w:r>
      <w:r>
        <w:t xml:space="preserve"> Owner, Local Cafe / Property Manager, Small Office Building</w:t>
      </w:r>
    </w:p>
    <w:p>
      <w:pPr>
        <w:pStyle w:val="ListBullet"/>
      </w:pPr>
      <w:r/>
      <w:r>
        <w:rPr>
          <w:b/>
        </w:rPr>
        <w:t>Pain Points:</w:t>
      </w:r>
      <w:r>
        <w:t xml:space="preserve"> Needs consistent, high-standard cleaning to maintain a professional image for his business/property. Requires flexible scheduling to minimize disruption. Concerned about budget and finding a responsive, reliable cleaning partner.</w:t>
      </w:r>
    </w:p>
    <w:p>
      <w:pPr>
        <w:pStyle w:val="ListBullet"/>
      </w:pPr>
      <w:r/>
      <w:r>
        <w:rPr>
          <w:b/>
        </w:rPr>
        <w:t>Online Behavior:</w:t>
      </w:r>
      <w:r>
        <w:t xml:space="preserve"> Searches for commercial cleaning contracts, compares service offerings and quotes, looks for companies with strong local presence and professional websites. Values clear communication and transparent pricing.</w:t>
      </w:r>
    </w:p>
    <w:p>
      <w:pPr>
        <w:pStyle w:val="Heading3"/>
      </w:pPr>
      <w:r>
        <w:rPr>
          <w:color w:val="1F4E78"/>
        </w:rPr>
        <w:t>3. Senior Homeowner (Residential)</w:t>
      </w:r>
    </w:p>
    <w:p>
      <w:pPr>
        <w:pStyle w:val="ListBullet"/>
      </w:pPr>
      <w:r/>
      <w:r>
        <w:rPr>
          <w:b/>
        </w:rPr>
        <w:t>Name:</w:t>
      </w:r>
      <w:r>
        <w:t xml:space="preserve"> Eleanor Vance</w:t>
      </w:r>
    </w:p>
    <w:p>
      <w:pPr>
        <w:pStyle w:val="ListBullet"/>
      </w:pPr>
      <w:r/>
      <w:r>
        <w:rPr>
          <w:b/>
        </w:rPr>
        <w:t>Age:</w:t>
      </w:r>
      <w:r>
        <w:t xml:space="preserve"> 71</w:t>
      </w:r>
    </w:p>
    <w:p>
      <w:pPr>
        <w:pStyle w:val="ListBullet"/>
      </w:pPr>
      <w:r/>
      <w:r>
        <w:rPr>
          <w:b/>
        </w:rPr>
        <w:t>Job:</w:t>
      </w:r>
      <w:r>
        <w:t xml:space="preserve"> Retired Teacher</w:t>
      </w:r>
    </w:p>
    <w:p>
      <w:pPr>
        <w:pStyle w:val="ListBullet"/>
      </w:pPr>
      <w:r/>
      <w:r>
        <w:rPr>
          <w:b/>
        </w:rPr>
        <w:t>Pain Points:</w:t>
      </w:r>
      <w:r>
        <w:t xml:space="preserve"> Physical limitations make strenuous cleaning and exterior maintenance difficult or unsafe. Seeks trustworthy, respectful, and thorough service providers. Values clear communication and fair pricing.</w:t>
      </w:r>
    </w:p>
    <w:p>
      <w:pPr>
        <w:pStyle w:val="ListBullet"/>
      </w:pPr>
      <w:r/>
      <w:r>
        <w:rPr>
          <w:b/>
        </w:rPr>
        <w:t>Online Behavior:</w:t>
      </w:r>
      <w:r>
        <w:t xml:space="preserve"> Less active online, often relies on referrals from friends or family. May use local directories or have family assist with online searches and bookings.</w:t>
      </w:r>
    </w:p>
    <w:p>
      <w:pPr>
        <w:pStyle w:val="Heading2"/>
      </w:pPr>
      <w:r>
        <w:rPr>
          <w:color w:val="1F4E78"/>
        </w:rPr>
        <w:t>Competitor Analysis</w:t>
      </w:r>
    </w:p>
    <w:p>
      <w:pPr>
        <w:pStyle w:val="Heading3"/>
      </w:pPr>
      <w:r>
        <w:rPr>
          <w:color w:val="1F4E78"/>
        </w:rPr>
        <w:t>1. Student Suds</w:t>
      </w:r>
    </w:p>
    <w:p>
      <w:pPr>
        <w:pStyle w:val="ListBullet"/>
      </w:pPr>
      <w:r/>
      <w:r>
        <w:rPr>
          <w:b/>
        </w:rPr>
        <w:t>Target Audience:</w:t>
      </w:r>
      <w:r>
        <w:t xml:space="preserve"> Budget-conscious customers, students.</w:t>
      </w:r>
    </w:p>
    <w:p>
      <w:pPr>
        <w:pStyle w:val="ListBullet"/>
      </w:pPr>
      <w:r/>
      <w:r>
        <w:rPr>
          <w:b/>
        </w:rPr>
        <w:t>Content Focus:</w:t>
      </w:r>
      <w:r>
        <w:t xml:space="preserve"> Affordability, supporting local students, basic window/exterior wash offers.</w:t>
      </w:r>
    </w:p>
    <w:p>
      <w:pPr>
        <w:pStyle w:val="Heading3"/>
      </w:pPr>
      <w:r>
        <w:rPr>
          <w:color w:val="1F4E78"/>
        </w:rPr>
        <w:t>2. All Clear from Here</w:t>
      </w:r>
    </w:p>
    <w:p>
      <w:pPr>
        <w:pStyle w:val="ListBullet"/>
      </w:pPr>
      <w:r/>
      <w:r>
        <w:rPr>
          <w:b/>
        </w:rPr>
        <w:t>Target Audience:</w:t>
      </w:r>
      <w:r>
        <w:t xml:space="preserve"> Mid-to-premium residential and commercial clients.</w:t>
      </w:r>
    </w:p>
    <w:p>
      <w:pPr>
        <w:pStyle w:val="ListBullet"/>
      </w:pPr>
      <w:r/>
      <w:r>
        <w:rPr>
          <w:b/>
        </w:rPr>
        <w:t>Content Focus:</w:t>
      </w:r>
      <w:r>
        <w:t xml:space="preserve"> Professionalism, comprehensive exterior cleaning, quality assurance, customer satisfaction.</w:t>
      </w:r>
    </w:p>
    <w:p>
      <w:pPr>
        <w:pStyle w:val="Heading3"/>
      </w:pPr>
      <w:r>
        <w:rPr>
          <w:color w:val="1F4E78"/>
        </w:rPr>
        <w:t>3. Ascend Cleaning Services</w:t>
      </w:r>
    </w:p>
    <w:p>
      <w:pPr>
        <w:pStyle w:val="ListBullet"/>
      </w:pPr>
      <w:r/>
      <w:r>
        <w:rPr>
          <w:b/>
        </w:rPr>
        <w:t>Target Audience:</w:t>
      </w:r>
      <w:r>
        <w:t xml:space="preserve"> Residential and commercial clients, with an emphasis on interior cleaning.</w:t>
      </w:r>
    </w:p>
    <w:p>
      <w:pPr>
        <w:pStyle w:val="ListBullet"/>
      </w:pPr>
      <w:r/>
      <w:r>
        <w:rPr>
          <w:b/>
        </w:rPr>
        <w:t>Content Focus:</w:t>
      </w:r>
      <w:r>
        <w:t xml:space="preserve"> Customizable cleaning plans, attention to detail, versatility (interior/some exterior).</w:t>
      </w:r>
    </w:p>
    <w:p>
      <w:pPr>
        <w:pStyle w:val="Heading3"/>
      </w:pPr>
      <w:r>
        <w:rPr>
          <w:color w:val="1F4E78"/>
        </w:rPr>
        <w:t>4. Heights Residential</w:t>
      </w:r>
    </w:p>
    <w:p>
      <w:pPr>
        <w:pStyle w:val="ListBullet"/>
      </w:pPr>
      <w:r/>
      <w:r>
        <w:rPr>
          <w:b/>
        </w:rPr>
        <w:t>Target Audience:</w:t>
      </w:r>
      <w:r>
        <w:t xml:space="preserve"> Affluent residential homeowners.</w:t>
      </w:r>
    </w:p>
    <w:p>
      <w:pPr>
        <w:pStyle w:val="ListBullet"/>
      </w:pPr>
      <w:r/>
      <w:r>
        <w:rPr>
          <w:b/>
        </w:rPr>
        <w:t>Content Focus:</w:t>
      </w:r>
      <w:r>
        <w:t xml:space="preserve"> Premium, full-service home maintenance, convenience, high-quality bundled services.</w:t>
      </w:r>
    </w:p>
    <w:p>
      <w:pPr>
        <w:pStyle w:val="Heading3"/>
      </w:pPr>
      <w:r>
        <w:rPr>
          <w:color w:val="1F4E78"/>
        </w:rPr>
        <w:t>5. Winducks</w:t>
      </w:r>
    </w:p>
    <w:p>
      <w:pPr>
        <w:pStyle w:val="ListBullet"/>
      </w:pPr>
      <w:r/>
      <w:r>
        <w:rPr>
          <w:b/>
        </w:rPr>
        <w:t>Target Audience:</w:t>
      </w:r>
      <w:r>
        <w:t xml:space="preserve"> Residential clients needing specialized window and gutter cleaning.</w:t>
      </w:r>
    </w:p>
    <w:p>
      <w:pPr>
        <w:pStyle w:val="ListBullet"/>
      </w:pPr>
      <w:r/>
      <w:r>
        <w:rPr>
          <w:b/>
        </w:rPr>
        <w:t>Content Focus:</w:t>
      </w:r>
      <w:r>
        <w:t xml:space="preserve"> Specialization, efficiency, quick service, package deals for core offerings.</w:t>
      </w:r>
    </w:p>
    <w:p>
      <w:pPr>
        <w:pStyle w:val="Heading2"/>
      </w:pPr>
      <w:r>
        <w:rPr>
          <w:color w:val="1F4E78"/>
        </w:rPr>
        <w:t>Platform Strategy</w:t>
      </w:r>
    </w:p>
    <w:p>
      <w:pPr>
        <w:pStyle w:val="Heading3"/>
      </w:pPr>
      <w:r>
        <w:rPr>
          <w:color w:val="1F4E78"/>
        </w:rPr>
        <w:t>Primary Platform: Email Marketing (via Sender.net)</w:t>
      </w:r>
    </w:p>
    <w:p>
      <w:pPr>
        <w:pStyle w:val="ListBullet"/>
      </w:pPr>
      <w:r/>
      <w:r>
        <w:rPr>
          <w:b/>
        </w:rPr>
        <w:t>Rationale:</w:t>
      </w:r>
      <w:r>
        <w:t xml:space="preserve"> Direct access to 1000+ pre-qualified contacts. Enables segmented, personalized communication for client acquisition, retention, and tasteful retargeting. Cost-effective with high ROI potential for booking calls and driving revenue growth.</w:t>
      </w:r>
    </w:p>
    <w:p>
      <w:pPr>
        <w:pStyle w:val="ListBullet"/>
      </w:pPr>
      <w:r/>
      <w:r>
        <w:rPr>
          <w:b/>
        </w:rPr>
        <w:t>Platform-Specific Best Practices:</w:t>
      </w:r>
      <w:r/>
    </w:p>
    <w:p>
      <w:pPr>
        <w:pStyle w:val="ListBullet"/>
      </w:pPr>
      <w:r/>
      <w:r>
        <w:rPr>
          <w:b/>
        </w:rPr>
        <w:t>Segmentation:</w:t>
      </w:r>
      <w:r>
        <w:t xml:space="preserve"> Divide the 1000+ email list into Residential, Commercial, New Clients, Existing Clients, and Inactive Clients.</w:t>
      </w:r>
    </w:p>
    <w:p>
      <w:pPr>
        <w:pStyle w:val="ListBullet"/>
      </w:pPr>
      <w:r/>
      <w:r>
        <w:rPr>
          <w:b/>
        </w:rPr>
        <w:t>Personalization:</w:t>
      </w:r>
      <w:r>
        <w:t xml:space="preserve"> Use client names and tailor content based on their segment and past service history.</w:t>
      </w:r>
    </w:p>
    <w:p>
      <w:pPr>
        <w:pStyle w:val="ListBullet"/>
      </w:pPr>
      <w:r/>
      <w:r>
        <w:rPr>
          <w:b/>
        </w:rPr>
        <w:t>Clear CTAs:</w:t>
      </w:r>
      <w:r>
        <w:t xml:space="preserve"> Every email should have a clear call-to-action (e.g., "Book Now," "Get a Free Quote," "Learn More").</w:t>
      </w:r>
    </w:p>
    <w:p>
      <w:pPr>
        <w:pStyle w:val="ListBullet"/>
      </w:pPr>
      <w:r/>
      <w:r>
        <w:rPr>
          <w:b/>
        </w:rPr>
        <w:t>Mobile Responsiveness:</w:t>
      </w:r>
      <w:r>
        <w:t xml:space="preserve"> Ensure all email templates are optimized for viewing on mobile devices.</w:t>
      </w:r>
    </w:p>
    <w:p>
      <w:pPr>
        <w:pStyle w:val="ListBullet"/>
      </w:pPr>
      <w:r/>
      <w:r>
        <w:rPr>
          <w:b/>
        </w:rPr>
        <w:t>A/B Testing:</w:t>
      </w:r>
      <w:r>
        <w:t xml:space="preserve"> Regularly test subject lines, email content, and CTAs to optimize open rates and conversions.</w:t>
      </w:r>
    </w:p>
    <w:p>
      <w:pPr>
        <w:pStyle w:val="ListBullet"/>
      </w:pPr>
      <w:r/>
      <w:r>
        <w:rPr>
          <w:b/>
        </w:rPr>
        <w:t>Value-First Approach:</w:t>
      </w:r>
      <w:r>
        <w:t xml:space="preserve"> Balance promotional content with valuable tips and information to avoid client fatigue.</w:t>
      </w:r>
    </w:p>
    <w:p>
      <w:pPr>
        <w:pStyle w:val="Heading2"/>
      </w:pPr>
      <w:r>
        <w:rPr>
          <w:color w:val="1F4E78"/>
        </w:rPr>
        <w:t>Messaging Pillars</w:t>
      </w:r>
    </w:p>
    <w:p>
      <w:pPr>
        <w:pStyle w:val="ListNumber"/>
      </w:pPr>
      <w:r/>
      <w:r>
        <w:rPr>
          <w:b/>
        </w:rPr>
        <w:t>Expertise &amp; Quality:</w:t>
      </w:r>
      <w:r>
        <w:t xml:space="preserve"> Highlight our professional team, industry knowledge, and commitment to superior cleaning standards.</w:t>
      </w:r>
    </w:p>
    <w:p>
      <w:pPr>
        <w:pStyle w:val="ListNumber"/>
      </w:pPr>
      <w:r/>
      <w:r>
        <w:rPr>
          <w:b/>
        </w:rPr>
        <w:t>Convenience &amp; Time-Saving:</w:t>
      </w:r>
      <w:r>
        <w:t xml:space="preserve"> Emphasize how our services free up clients' time and reduce their stress.</w:t>
      </w:r>
    </w:p>
    <w:p>
      <w:pPr>
        <w:pStyle w:val="ListNumber"/>
      </w:pPr>
      <w:r/>
      <w:r>
        <w:rPr>
          <w:b/>
        </w:rPr>
        <w:t>Comprehensive Solutions:</w:t>
      </w:r>
      <w:r>
        <w:t xml:space="preserve"> Showcase our full range of services, from interior deep cleans to exterior maintenance, as a one-stop solution.</w:t>
      </w:r>
    </w:p>
    <w:p>
      <w:pPr>
        <w:pStyle w:val="ListNumber"/>
      </w:pPr>
      <w:r/>
      <w:r>
        <w:rPr>
          <w:b/>
        </w:rPr>
        <w:t>Trust &amp; Reliability:</w:t>
      </w:r>
      <w:r>
        <w:t xml:space="preserve"> Build confidence through testimonials, guarantees, and consistent, dependable service.</w:t>
      </w:r>
    </w:p>
    <w:p>
      <w:pPr>
        <w:pStyle w:val="ListNumber"/>
      </w:pPr>
      <w:r/>
      <w:r>
        <w:rPr>
          <w:b/>
        </w:rPr>
        <w:t>Community &amp; Local Focus:</w:t>
      </w:r>
      <w:r>
        <w:t xml:space="preserve"> Reinforce our Edmonton roots and commitment to serving our local community.</w:t>
      </w:r>
    </w:p>
    <w:p>
      <w:pPr>
        <w:pStyle w:val="Heading2"/>
      </w:pPr>
      <w:r>
        <w:rPr>
          <w:color w:val="1F4E78"/>
        </w:rPr>
        <w:t>Content Types per Platform (Email Focus)</w:t>
      </w:r>
    </w:p>
    <w:p>
      <w:pPr>
        <w:pStyle w:val="ListBullet"/>
      </w:pPr>
      <w:r/>
      <w:r>
        <w:rPr>
          <w:b/>
        </w:rPr>
        <w:t>Welcome Series:</w:t>
      </w:r>
      <w:r>
        <w:t xml:space="preserve"> For new sign-ups or first-time clients. Introduces All Clean, outlines services, sets expectations, and offers a small introductory discount.</w:t>
      </w:r>
    </w:p>
    <w:p>
      <w:pPr>
        <w:pStyle w:val="ListBullet"/>
      </w:pPr>
      <w:r/>
      <w:r>
        <w:rPr>
          <w:b/>
        </w:rPr>
        <w:t>Value-Add Newsletters:</w:t>
      </w:r>
      <w:r>
        <w:t xml:space="preserve"> Monthly or bi-weekly emails with seasonal cleaning tips, property maintenance advice, "behind the scenes" team highlights, or FAQs.</w:t>
      </w:r>
    </w:p>
    <w:p>
      <w:pPr>
        <w:pStyle w:val="ListBullet"/>
      </w:pPr>
      <w:r/>
      <w:r>
        <w:rPr>
          <w:b/>
        </w:rPr>
        <w:t>Service Spotlight Emails:</w:t>
      </w:r>
      <w:r>
        <w:t xml:space="preserve"> Dedicated emails promoting specific services (e.g., "Spring Window Cleaning Special," "Commercial Office Deep Clean").</w:t>
      </w:r>
    </w:p>
    <w:p>
      <w:pPr>
        <w:pStyle w:val="ListBullet"/>
      </w:pPr>
      <w:r/>
      <w:r>
        <w:rPr>
          <w:b/>
        </w:rPr>
        <w:t>Exclusive Offers &amp; Promotions:</w:t>
      </w:r>
      <w:r>
        <w:t xml:space="preserve"> Time-sensitive discounts, loyalty rewards for existing clients, bundle deals.</w:t>
      </w:r>
    </w:p>
    <w:p>
      <w:pPr>
        <w:pStyle w:val="ListBullet"/>
      </w:pPr>
      <w:r/>
      <w:r>
        <w:rPr>
          <w:b/>
        </w:rPr>
        <w:t>Re-engagement Campaigns:</w:t>
      </w:r>
      <w:r>
        <w:t xml:space="preserve"> For inactive clients (e.g., no booking in 6+ months). Highlights new services, improvements, or a special "we miss you" offer.</w:t>
      </w:r>
    </w:p>
    <w:p>
      <w:pPr>
        <w:pStyle w:val="ListBullet"/>
      </w:pPr>
      <w:r/>
      <w:r>
        <w:rPr>
          <w:b/>
        </w:rPr>
        <w:t>Testimonial &amp; Case Study Emails:</w:t>
      </w:r>
      <w:r>
        <w:t xml:space="preserve"> Share positive client experiences and demonstrate successful project outcomes (especially for commercial).</w:t>
      </w:r>
    </w:p>
    <w:p>
      <w:pPr>
        <w:pStyle w:val="ListBullet"/>
      </w:pPr>
      <w:r/>
      <w:r>
        <w:rPr>
          <w:b/>
        </w:rPr>
        <w:t>Booking Reminders &amp; Follow-ups:</w:t>
      </w:r>
      <w:r>
        <w:t xml:space="preserve"> Gentle nudges for upcoming seasonal services, post-service feedback requests, or suggestions for next service.</w:t>
      </w:r>
    </w:p>
    <w:p>
      <w:pPr>
        <w:pStyle w:val="Heading2"/>
      </w:pPr>
      <w:r>
        <w:rPr>
          <w:color w:val="1F4E78"/>
        </w:rPr>
        <w:t>Posting Cadence (Email Focus)</w:t>
      </w:r>
    </w:p>
    <w:p>
      <w:pPr>
        <w:pStyle w:val="ListBullet"/>
      </w:pPr>
      <w:r/>
      <w:r>
        <w:rPr>
          <w:b/>
        </w:rPr>
        <w:t>New Clients (Welcome Series):</w:t>
      </w:r>
      <w:r>
        <w:t xml:space="preserve"> 3-4 emails over the first 2 weeks post-sign-up/first service.</w:t>
      </w:r>
    </w:p>
    <w:p>
      <w:pPr>
        <w:pStyle w:val="ListBullet"/>
      </w:pPr>
      <w:r/>
      <w:r>
        <w:rPr>
          <w:b/>
        </w:rPr>
        <w:t>Active Clients (Value/Offers):</w:t>
      </w:r>
      <w:r>
        <w:t xml:space="preserve"> 1-2 emails per month (alternating between value-add content and service promotions/offers).</w:t>
      </w:r>
    </w:p>
    <w:p>
      <w:pPr>
        <w:pStyle w:val="ListBullet"/>
      </w:pPr>
      <w:r/>
      <w:r>
        <w:rPr>
          <w:b/>
        </w:rPr>
        <w:t>Inactive Clients (Re-engagement):</w:t>
      </w:r>
      <w:r>
        <w:t xml:space="preserve"> 1 email every 3-6 months after last service or engagement.</w:t>
      </w:r>
    </w:p>
    <w:p>
      <w:pPr>
        <w:pStyle w:val="ListBullet"/>
      </w:pPr>
      <w:r/>
      <w:r>
        <w:rPr>
          <w:b/>
        </w:rPr>
        <w:t>Seasonal Promotions:</w:t>
      </w:r>
      <w:r>
        <w:t xml:space="preserve"> 2-3 targeted emails leading up to peak seasonal demand (e.g., Spring, Fall).</w:t>
      </w:r>
    </w:p>
    <w:p>
      <w:pPr>
        <w:pStyle w:val="ListBullet"/>
      </w:pPr>
      <w:r/>
      <w:r>
        <w:rPr>
          <w:b/>
        </w:rPr>
        <w:t>Overall:</w:t>
      </w:r>
      <w:r>
        <w:t xml:space="preserve"> Maintain a consistent, non-overwhelming schedule. Allow clients to opt-out or adjust preferences to avoid annoyance.</w:t>
      </w:r>
    </w:p>
    <w:p>
      <w:pPr>
        <w:pStyle w:val="Heading2"/>
      </w:pPr>
      <w:r>
        <w:rPr>
          <w:color w:val="1F4E78"/>
        </w:rPr>
        <w:t>Email Keywords/Themes (Adapted from Hashtag Research)</w:t>
      </w:r>
    </w:p>
    <w:p>
      <w:pPr>
        <w:pStyle w:val="ListBullet"/>
      </w:pPr>
      <w:r/>
      <w:r>
        <w:rPr>
          <w:b/>
        </w:rPr>
        <w:t>General:</w:t>
      </w:r>
      <w:r>
        <w:t xml:space="preserve"> Edmonton Cleaning, YEG Cleaning, Property Services Edmonton</w:t>
      </w:r>
    </w:p>
    <w:p>
      <w:pPr>
        <w:pStyle w:val="ListBullet"/>
      </w:pPr>
      <w:r/>
      <w:r>
        <w:rPr>
          <w:b/>
        </w:rPr>
        <w:t>Residential:</w:t>
      </w:r>
      <w:r>
        <w:t xml:space="preserve"> Home Cleaning, Deep Cleaning, House Washing, Window Cleaning Home, Gutter Cleaning Residential</w:t>
      </w:r>
    </w:p>
    <w:p>
      <w:pPr>
        <w:pStyle w:val="ListBullet"/>
      </w:pPr>
      <w:r/>
      <w:r>
        <w:rPr>
          <w:b/>
        </w:rPr>
        <w:t>Commercial:</w:t>
      </w:r>
      <w:r>
        <w:t xml:space="preserve"> Office Cleaning, Commercial Janitorial, Business Cleaning, Retail Cleaning, Post-Construction Clean</w:t>
      </w:r>
    </w:p>
    <w:p>
      <w:pPr>
        <w:pStyle w:val="ListBullet"/>
      </w:pPr>
      <w:r/>
      <w:r>
        <w:rPr>
          <w:b/>
        </w:rPr>
        <w:t>Seasonal:</w:t>
      </w:r>
      <w:r>
        <w:t xml:space="preserve"> Spring Cleaning, Fall Maintenance, Winter Prep, Summer Refresh</w:t>
      </w:r>
    </w:p>
    <w:p>
      <w:pPr>
        <w:pStyle w:val="ListBullet"/>
      </w:pPr>
      <w:r/>
      <w:r>
        <w:rPr>
          <w:b/>
        </w:rPr>
        <w:t>Value/Trust:</w:t>
      </w:r>
      <w:r>
        <w:t xml:space="preserve"> Professional Cleaners, Trusted Service, Quality Cleaning, Eco-Friendly Cleaning (if applicable)</w:t>
      </w:r>
    </w:p>
    <w:p>
      <w:pPr>
        <w:pStyle w:val="ListBullet"/>
      </w:pPr>
      <w:r/>
      <w:r>
        <w:rPr>
          <w:b/>
        </w:rPr>
        <w:t>Offers:</w:t>
      </w:r>
      <w:r>
        <w:t xml:space="preserve"> Cleaning Deals, Special Offers, Discount Cleaning, Bundle Services</w:t>
      </w:r>
    </w:p>
    <w:p>
      <w:pPr>
        <w:pStyle w:val="Heading2"/>
      </w:pPr>
      <w:r>
        <w:rPr>
          <w:color w:val="1F4E78"/>
        </w:rPr>
        <w:t>Tone of Voice Guidelines</w:t>
      </w:r>
    </w:p>
    <w:p>
      <w:pPr>
        <w:pStyle w:val="ListBullet"/>
      </w:pPr>
      <w:r/>
      <w:r>
        <w:rPr>
          <w:b/>
        </w:rPr>
        <w:t>Professional &amp; Approachable:</w:t>
      </w:r>
      <w:r>
        <w:t xml:space="preserve"> Maintain a high level of professionalism while being friendly and easy to communicate with. Avoid overly casual language.</w:t>
      </w:r>
    </w:p>
    <w:p>
      <w:pPr>
        <w:pStyle w:val="ListBullet"/>
      </w:pPr>
      <w:r/>
      <w:r>
        <w:rPr>
          <w:b/>
        </w:rPr>
        <w:t>Knowledgeable &amp; Authoritative:</w:t>
      </w:r>
      <w:r>
        <w:t xml:space="preserve"> Position All Clean Property Services as experts in property maintenance, offering valuable insights and solutions.</w:t>
      </w:r>
    </w:p>
    <w:p>
      <w:pPr>
        <w:pStyle w:val="ListBullet"/>
      </w:pPr>
      <w:r/>
      <w:r>
        <w:rPr>
          <w:b/>
        </w:rPr>
        <w:t>Reliable &amp; Trustworthy:</w:t>
      </w:r>
      <w:r>
        <w:t xml:space="preserve"> Convey dependability and integrity through clear, consistent, and honest messaging.</w:t>
      </w:r>
    </w:p>
    <w:p>
      <w:pPr>
        <w:pStyle w:val="ListBullet"/>
      </w:pPr>
      <w:r/>
      <w:r>
        <w:rPr>
          <w:b/>
        </w:rPr>
        <w:t>Customer-Centric:</w:t>
      </w:r>
      <w:r>
        <w:t xml:space="preserve"> Focus on client needs and benefits. Emphasize convenience, quality, and satisfaction.</w:t>
      </w:r>
    </w:p>
    <w:p>
      <w:pPr>
        <w:pStyle w:val="ListBullet"/>
      </w:pPr>
      <w:r/>
      <w:r>
        <w:rPr>
          <w:b/>
        </w:rPr>
        <w:t>Respectful &amp; Non-Intrusive:</w:t>
      </w:r>
      <w:r>
        <w:t xml:space="preserve"> Deliver messages thoughtfully, respecting client inboxes. Avoid aggressive sales tactics; instead, focus on building long-term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