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Email Sequence</w:t>
      </w:r>
    </w:p>
    <w:p>
      <w:pPr>
        <w:jc w:val="center"/>
      </w:pPr>
      <w:r>
        <w:rPr>
          <w:i/>
          <w:sz w:val="20"/>
        </w:rPr>
        <w:t>Author: All Clean Property Services  |  April 24, 2026</w:t>
      </w:r>
    </w:p>
    <w:p/>
    <w:p>
      <w:pPr>
        <w:pStyle w:val="Heading1"/>
      </w:pPr>
      <w:r>
        <w:rPr>
          <w:color w:val="1F4E78"/>
        </w:rPr>
        <w:t>Email Marketing Sequence: All Clean Property Services (6 Months)</w:t>
      </w:r>
    </w:p>
    <w:p>
      <w:r>
        <w:t>This document outlines the content for 12 emails, designed to be sent bi-weekly over a six-month period (May - October). The sequence balances value-driven content with strategic offers, aiming to segment the audience, engage clients, and drive revenue growth.</w:t>
      </w:r>
    </w:p>
    <w:p/>
    <w:p>
      <w:pPr>
        <w:pStyle w:val="Heading2"/>
      </w:pPr>
      <w:r>
        <w:rPr>
          <w:color w:val="1F4E78"/>
        </w:rPr>
        <w:t>Month 1: The Re-Introduction &amp; Spring Revival</w:t>
      </w:r>
    </w:p>
    <w:p>
      <w:pPr>
        <w:pStyle w:val="Heading3"/>
      </w:pPr>
      <w:r>
        <w:rPr>
          <w:color w:val="1F4E78"/>
        </w:rPr>
        <w:t>Email 1: The Ultimate Edmonton Property Spring Checklist (Value &amp; Segmentation)</w:t>
      </w:r>
    </w:p>
    <w:p>
      <w:pPr>
        <w:pStyle w:val="ListBullet"/>
      </w:pPr>
      <w:r/>
      <w:r>
        <w:rPr>
          <w:b/>
        </w:rPr>
        <w:t>Subject:</w:t>
      </w:r>
      <w:r>
        <w:t xml:space="preserve"> Your Edmonton Spring Property Checklist is Here!</w:t>
      </w:r>
    </w:p>
    <w:p>
      <w:r>
        <w:t>![Spring Checklist](email1_spring_checklist.png)</w:t>
      </w:r>
    </w:p>
    <w:p>
      <w:pPr>
        <w:pStyle w:val="ListBullet"/>
      </w:pPr>
      <w:r/>
      <w:r>
        <w:rPr>
          <w:b/>
        </w:rPr>
        <w:t>Body:</w:t>
      </w:r>
      <w:r/>
    </w:p>
    <w:p>
      <w:r>
        <w:t>Spring's arrived in Edmonton, and with it, a fresh start for your home or business! But where to begin with all that post-winter cleanup?</w:t>
      </w:r>
    </w:p>
    <w:p>
      <w:r>
        <w:t>We've put together a simple checklist to help you tackle the most important tasks, ensuring your property looks its best and stays protected all season long.</w:t>
      </w:r>
    </w:p>
    <w:p>
      <w:r/>
      <w:r>
        <w:rPr>
          <w:b/>
        </w:rPr>
        <w:t>Ready to get your property sparkling?</w:t>
      </w:r>
      <w:r/>
    </w:p>
    <w:p>
      <w:pPr>
        <w:pStyle w:val="ListBullet"/>
      </w:pPr>
      <w:r/>
      <w:r>
        <w:rPr>
          <w:b/>
        </w:rPr>
        <w:t>For Homeowners:</w:t>
      </w:r>
      <w:r>
        <w:t xml:space="preserve"> [Link to Residential Spring Checklist / Guide]</w:t>
      </w:r>
    </w:p>
    <w:p>
      <w:pPr>
        <w:pStyle w:val="ListBullet"/>
      </w:pPr>
      <w:r/>
      <w:r>
        <w:rPr>
          <w:b/>
        </w:rPr>
        <w:t>For Business Owners / Property Managers:</w:t>
      </w:r>
      <w:r>
        <w:t xml:space="preserve"> [Link to Commercial Spring Checklist / Guide]</w:t>
      </w:r>
    </w:p>
    <w:p>
      <w:r>
        <w:t>Click the link that best describes you to get your free checklist and discover how All Clean Property Services can make your spring effortless.</w:t>
      </w:r>
    </w:p>
    <w:p>
      <w:r>
        <w:t>We're here to help you enjoy a beautiful, well-maintained property without the hassle.</w:t>
      </w:r>
    </w:p>
    <w:p>
      <w:r>
        <w:t>Warmly,</w:t>
      </w:r>
    </w:p>
    <w:p>
      <w:r>
        <w:t>The All Clean Property Services Team www.allcleanpropertyservices.ca</w:t>
      </w:r>
    </w:p>
    <w:p>
      <w:pPr>
        <w:pStyle w:val="Heading3"/>
      </w:pPr>
      <w:r>
        <w:rPr>
          <w:color w:val="1F4E78"/>
        </w:rPr>
        <w:t>Email 2: The Spring Curb Appeal Bundle (Offer)</w:t>
      </w:r>
    </w:p>
    <w:p>
      <w:pPr>
        <w:pStyle w:val="ListBullet"/>
      </w:pPr>
      <w:r/>
      <w:r>
        <w:rPr>
          <w:b/>
        </w:rPr>
        <w:t>Subject:</w:t>
      </w:r>
      <w:r>
        <w:t xml:space="preserve"> Spring Special: Get a Sparkling Home &amp; Save!</w:t>
      </w:r>
    </w:p>
    <w:p>
      <w:r>
        <w:t>![Spring Curb Appeal Bundle](email2_spring_bundle.png)</w:t>
      </w:r>
    </w:p>
    <w:p>
      <w:pPr>
        <w:pStyle w:val="ListBullet"/>
      </w:pPr>
      <w:r/>
      <w:r>
        <w:rPr>
          <w:b/>
        </w:rPr>
        <w:t>Body:</w:t>
      </w:r>
      <w:r/>
    </w:p>
    <w:p>
      <w:r>
        <w:t>After a long Edmonton winter, your property deserves a refresh! Grimy windows and clogged gutters aren't just an eyesore – they can lead to bigger problems down the line.</w:t>
      </w:r>
    </w:p>
    <w:p>
      <w:r>
        <w:t xml:space="preserve">That's why we're offering our exclusive </w:t>
      </w:r>
      <w:r>
        <w:rPr>
          <w:b/>
        </w:rPr>
        <w:t>Spring Curb Appeal Bundle!</w:t>
      </w:r>
      <w:r/>
    </w:p>
    <w:p>
      <w:r/>
      <w:r>
        <w:rPr>
          <w:b/>
        </w:rPr>
        <w:t>What you get:</w:t>
      </w:r>
      <w:r/>
    </w:p>
    <w:p>
      <w:pPr>
        <w:pStyle w:val="ListBullet"/>
      </w:pPr>
      <w:r/>
      <w:r>
        <w:rPr>
          <w:b/>
        </w:rPr>
        <w:t>Professional Window Cleaning:</w:t>
      </w:r>
      <w:r>
        <w:t xml:space="preserve"> Streak-free shine, inside and out.</w:t>
      </w:r>
    </w:p>
    <w:p>
      <w:pPr>
        <w:pStyle w:val="ListBullet"/>
      </w:pPr>
      <w:r/>
      <w:r>
        <w:rPr>
          <w:b/>
        </w:rPr>
        <w:t>Thorough Gutter Cleaning:</w:t>
      </w:r>
      <w:r>
        <w:t xml:space="preserve"> Clear out debris, prevent water damage.</w:t>
      </w:r>
    </w:p>
    <w:p>
      <w:r/>
      <w:r>
        <w:rPr>
          <w:b/>
        </w:rPr>
        <w:t>Benefit:</w:t>
      </w:r>
      <w:r>
        <w:t xml:space="preserve"> Save time, boost your home's curb appeal, and protect your investment, all at a special discounted rate!</w:t>
      </w:r>
    </w:p>
    <w:p>
      <w:r/>
      <w:r>
        <w:rPr>
          <w:b/>
        </w:rPr>
        <w:t>Claim Your Spring Curb Appeal Bundle Today!</w:t>
      </w:r>
      <w:r>
        <w:t xml:space="preserve"> [Link to Booking Page with Bundle Offer]</w:t>
      </w:r>
    </w:p>
    <w:p>
      <w:r>
        <w:t>This offer is for a limited time only, so book your service now and let us handle the dirty work.</w:t>
      </w:r>
    </w:p>
    <w:p>
      <w:r>
        <w:t>To a cleaner, brighter spring,</w:t>
      </w:r>
    </w:p>
    <w:p>
      <w:r>
        <w:t>The All Clean Property Services Team www.allcleanpropertyservices.ca</w:t>
      </w:r>
    </w:p>
    <w:p/>
    <w:p>
      <w:pPr>
        <w:pStyle w:val="Heading2"/>
      </w:pPr>
      <w:r>
        <w:rPr>
          <w:color w:val="1F4E78"/>
        </w:rPr>
        <w:t>Month 2: Summer Ready &amp; Protection</w:t>
      </w:r>
    </w:p>
    <w:p>
      <w:pPr>
        <w:pStyle w:val="Heading3"/>
      </w:pPr>
      <w:r>
        <w:rPr>
          <w:color w:val="1F4E78"/>
        </w:rPr>
        <w:t>Email 3: How Grime is Damaging Your Siding (And How to Stop It) (Value)</w:t>
      </w:r>
    </w:p>
    <w:p>
      <w:pPr>
        <w:pStyle w:val="ListBullet"/>
      </w:pPr>
      <w:r/>
      <w:r>
        <w:rPr>
          <w:b/>
        </w:rPr>
        <w:t>Subject:</w:t>
      </w:r>
      <w:r>
        <w:t xml:space="preserve"> Is Your Siding Under Attack? What You Need to Know.</w:t>
      </w:r>
    </w:p>
    <w:p>
      <w:r>
        <w:t>![Siding Grime](email3_siding_grime.png)</w:t>
      </w:r>
    </w:p>
    <w:p>
      <w:pPr>
        <w:pStyle w:val="ListBullet"/>
      </w:pPr>
      <w:r/>
      <w:r>
        <w:rPr>
          <w:b/>
        </w:rPr>
        <w:t>Body:</w:t>
      </w:r>
      <w:r/>
    </w:p>
    <w:p>
      <w:r>
        <w:t>That green film or dark streaking on your siding isn't just ugly – it's often mold, mildew, and algae actively damaging your property! Left unchecked, it can degrade materials, reduce curb appeal, and even impact air quality.</w:t>
      </w:r>
    </w:p>
    <w:p>
      <w:r>
        <w:t>Most people try scrubbing, but that's often not enough. The secret? Professional pressure washing. It safely removes years of buildup, restoring your home's beauty and protecting its value.</w:t>
      </w:r>
    </w:p>
    <w:p>
      <w:r/>
      <w:r>
        <w:rPr>
          <w:b/>
        </w:rPr>
        <w:t>So what?</w:t>
      </w:r>
      <w:r>
        <w:t xml:space="preserve"> A clean exterior isn't just about looks; it's about extending the life of your siding and preventing costly repairs down the road.</w:t>
      </w:r>
    </w:p>
    <w:p>
      <w:r/>
      <w:r>
        <w:rPr>
          <w:b/>
        </w:rPr>
        <w:t>Learn more about safe and effective exterior cleaning:</w:t>
      </w:r>
      <w:r>
        <w:t xml:space="preserve"> [Link to Blog Post/Service Page on Pressure Washing Benefits]</w:t>
      </w:r>
    </w:p>
    <w:p>
      <w:r>
        <w:t>Don't let grime win. Let All Clean Property Services bring your property back to life.</w:t>
      </w:r>
    </w:p>
    <w:p>
      <w:r>
        <w:t>Sincerely,</w:t>
      </w:r>
    </w:p>
    <w:p>
      <w:r>
        <w:t>The All Clean Property Services Team www.allcleanpropertyservices.ca</w:t>
      </w:r>
    </w:p>
    <w:p>
      <w:pPr>
        <w:pStyle w:val="Heading3"/>
      </w:pPr>
      <w:r>
        <w:rPr>
          <w:color w:val="1F4E78"/>
        </w:rPr>
        <w:t>Email 4: Flash Sale: 15% off all Pressure Washing services booked this week (Offer)</w:t>
      </w:r>
    </w:p>
    <w:p>
      <w:pPr>
        <w:pStyle w:val="ListBullet"/>
      </w:pPr>
      <w:r/>
      <w:r>
        <w:rPr>
          <w:b/>
        </w:rPr>
        <w:t>Subject:</w:t>
      </w:r>
      <w:r>
        <w:t xml:space="preserve"> Flash Sale: 15% OFF Pressure Washing!</w:t>
      </w:r>
    </w:p>
    <w:p>
      <w:r>
        <w:t>![Pressure Washing Sale](email4_pressure_wash_sale.png)</w:t>
      </w:r>
    </w:p>
    <w:p>
      <w:pPr>
        <w:pStyle w:val="ListBullet"/>
      </w:pPr>
      <w:r/>
      <w:r>
        <w:rPr>
          <w:b/>
        </w:rPr>
        <w:t>Body:</w:t>
      </w:r>
      <w:r/>
    </w:p>
    <w:p>
      <w:r>
        <w:t>Summer's here, and it's the perfect time to blast away winter's dirt and grime! For a limited time, we're making it even easier to get that sparkling clean exterior you've been dreaming of.</w:t>
      </w:r>
    </w:p>
    <w:p>
      <w:r/>
      <w:r>
        <w:rPr>
          <w:b/>
        </w:rPr>
        <w:t>Get 15% OFF all Pressure Washing services booked THIS WEEK!</w:t>
      </w:r>
      <w:r/>
    </w:p>
    <w:p>
      <w:r>
        <w:t>From driveways and walkways to siding and decks, our professional team will safely and effectively remove dirt, mold, and mildew, instantly boosting your property's curb appeal.</w:t>
      </w:r>
    </w:p>
    <w:p>
      <w:r/>
      <w:r>
        <w:rPr>
          <w:b/>
        </w:rPr>
        <w:t>Why book now?</w:t>
      </w:r>
      <w:r/>
    </w:p>
    <w:p>
      <w:pPr>
        <w:pStyle w:val="ListBullet"/>
      </w:pPr>
      <w:r/>
      <w:r>
        <w:rPr>
          <w:b/>
        </w:rPr>
        <w:t>Instant Transformation:</w:t>
      </w:r>
      <w:r>
        <w:t xml:space="preserve"> See immediate results.</w:t>
      </w:r>
    </w:p>
    <w:p>
      <w:pPr>
        <w:pStyle w:val="ListBullet"/>
      </w:pPr>
      <w:r/>
      <w:r>
        <w:rPr>
          <w:b/>
        </w:rPr>
        <w:t>Protect Your Investment:</w:t>
      </w:r>
      <w:r>
        <w:t xml:space="preserve"> Prevent long-term damage from buildup.</w:t>
      </w:r>
    </w:p>
    <w:p>
      <w:pPr>
        <w:pStyle w:val="ListBullet"/>
      </w:pPr>
      <w:r/>
      <w:r>
        <w:rPr>
          <w:b/>
        </w:rPr>
        <w:t>Limited-Time Savings:</w:t>
      </w:r>
      <w:r>
        <w:t xml:space="preserve"> This offer won't last!</w:t>
      </w:r>
    </w:p>
    <w:p>
      <w:r/>
      <w:r>
        <w:rPr>
          <w:b/>
        </w:rPr>
        <w:t>Claim Your 15% Discount &amp; Book Now!</w:t>
      </w:r>
      <w:r>
        <w:t xml:space="preserve"> [Link to Booking Page with Pressure Washing Offer]</w:t>
      </w:r>
    </w:p>
    <w:p>
      <w:r>
        <w:t>Don't miss out on this chance to revitalize your property for less.</w:t>
      </w:r>
    </w:p>
    <w:p>
      <w:r>
        <w:t>Best regards,</w:t>
      </w:r>
    </w:p>
    <w:p>
      <w:r>
        <w:t>The All Clean Property Services Team www.allcleanpropertyservices.ca</w:t>
      </w:r>
    </w:p>
    <w:p/>
    <w:p>
      <w:pPr>
        <w:pStyle w:val="Heading2"/>
      </w:pPr>
      <w:r>
        <w:rPr>
          <w:color w:val="1F4E78"/>
        </w:rPr>
        <w:t>Month 3: Mid-Summer Maintenance &amp; Referrals</w:t>
      </w:r>
    </w:p>
    <w:p>
      <w:pPr>
        <w:pStyle w:val="Heading3"/>
      </w:pPr>
      <w:r>
        <w:rPr>
          <w:color w:val="1F4E78"/>
        </w:rPr>
        <w:t>Email 5: Behind the Scenes: How we get windows streak-free (Value)</w:t>
      </w:r>
    </w:p>
    <w:p>
      <w:pPr>
        <w:pStyle w:val="ListBullet"/>
      </w:pPr>
      <w:r/>
      <w:r>
        <w:rPr>
          <w:b/>
        </w:rPr>
        <w:t>Subject:</w:t>
      </w:r>
      <w:r>
        <w:t xml:space="preserve"> The Secret to Perfectly Streak-Free Windows (Revealed!)</w:t>
      </w:r>
    </w:p>
    <w:p>
      <w:r>
        <w:t>![Streak-Free Windows](email5_streak_free_windows.png)</w:t>
      </w:r>
    </w:p>
    <w:p>
      <w:pPr>
        <w:pStyle w:val="ListBullet"/>
      </w:pPr>
      <w:r/>
      <w:r>
        <w:rPr>
          <w:b/>
        </w:rPr>
        <w:t>Body:</w:t>
      </w:r>
      <w:r/>
    </w:p>
    <w:p>
      <w:r>
        <w:t>Ever wonder how professional window cleaners get that impossible, crystal-clear shine? It's not just elbow grease! There's a science to it, and we're pulling back the curtain.</w:t>
      </w:r>
    </w:p>
    <w:p>
      <w:r>
        <w:t>Most people struggle with streaks because of improper tools, harsh chemicals, or simply the wrong technique. We use purified water systems, professional-grade squeegees, and a meticulous process to ensure every pane is spotless.</w:t>
      </w:r>
    </w:p>
    <w:p>
      <w:r/>
      <w:r>
        <w:rPr>
          <w:b/>
        </w:rPr>
        <w:t>So what?</w:t>
      </w:r>
      <w:r>
        <w:t xml:space="preserve"> You get more than just clean windows; you get brighter interiors, enhanced curb appeal, and a view you'll love, all without lifting a finger.</w:t>
      </w:r>
    </w:p>
    <w:p>
      <w:r/>
      <w:r>
        <w:rPr>
          <w:b/>
        </w:rPr>
        <w:t>Discover the All Clean difference:</w:t>
      </w:r>
      <w:r>
        <w:t xml:space="preserve"> [Link to Blog Post/Service Page on Window Cleaning Process]</w:t>
      </w:r>
    </w:p>
    <w:p>
      <w:r>
        <w:t>Let us bring the light back into your home or business.</w:t>
      </w:r>
    </w:p>
    <w:p>
      <w:r>
        <w:t>Sincerely,</w:t>
      </w:r>
    </w:p>
    <w:p>
      <w:r>
        <w:t>The All Clean Property Services Team www.allcleanpropertyservices.ca</w:t>
      </w:r>
    </w:p>
    <w:p>
      <w:pPr>
        <w:pStyle w:val="Heading3"/>
      </w:pPr>
      <w:r>
        <w:rPr>
          <w:color w:val="1F4E78"/>
        </w:rPr>
        <w:t>Email 6: The All Clean Referral Program (Offer)</w:t>
      </w:r>
    </w:p>
    <w:p>
      <w:pPr>
        <w:pStyle w:val="ListBullet"/>
      </w:pPr>
      <w:r/>
      <w:r>
        <w:rPr>
          <w:b/>
        </w:rPr>
        <w:t>Subject:</w:t>
      </w:r>
      <w:r>
        <w:t xml:space="preserve"> Get $50, Give $50: Share the Sparkle!</w:t>
      </w:r>
    </w:p>
    <w:p>
      <w:r>
        <w:t>![Referral Program](email6_referral_program.png)</w:t>
      </w:r>
    </w:p>
    <w:p>
      <w:pPr>
        <w:pStyle w:val="ListBullet"/>
      </w:pPr>
      <w:r/>
      <w:r>
        <w:rPr>
          <w:b/>
        </w:rPr>
        <w:t>Body:</w:t>
      </w:r>
      <w:r/>
    </w:p>
    <w:p>
      <w:r>
        <w:t>We believe the best compliment is a referral, and we love rewarding our loyal clients! If you've enjoyed the All Clean Property Services experience, why not share it with a friend, family member, or business associate?</w:t>
      </w:r>
    </w:p>
    <w:p>
      <w:r>
        <w:t xml:space="preserve">Introducing the </w:t>
      </w:r>
      <w:r>
        <w:rPr>
          <w:b/>
        </w:rPr>
        <w:t>All Clean Referral Program!</w:t>
      </w:r>
      <w:r/>
    </w:p>
    <w:p>
      <w:r/>
      <w:r>
        <w:rPr>
          <w:b/>
        </w:rPr>
        <w:t>Here's how it works:</w:t>
      </w:r>
      <w:r/>
    </w:p>
    <w:p>
      <w:pPr>
        <w:pStyle w:val="ListNumber"/>
      </w:pPr>
      <w:r>
        <w:t>Refer a new client to All Clean Property Services.</w:t>
      </w:r>
    </w:p>
    <w:p>
      <w:pPr>
        <w:pStyle w:val="ListNumber"/>
      </w:pPr>
      <w:r>
        <w:t xml:space="preserve">When they book and complete their first service, they'll get </w:t>
      </w:r>
      <w:r>
        <w:rPr>
          <w:b/>
        </w:rPr>
        <w:t>$50 OFF!</w:t>
      </w:r>
      <w:r/>
    </w:p>
    <w:p>
      <w:pPr>
        <w:pStyle w:val="ListNumber"/>
      </w:pPr>
      <w:r>
        <w:t xml:space="preserve">And you? You'll also receive a </w:t>
      </w:r>
      <w:r>
        <w:rPr>
          <w:b/>
        </w:rPr>
        <w:t>$50 credit</w:t>
      </w:r>
      <w:r>
        <w:t xml:space="preserve"> towards your next service!</w:t>
      </w:r>
    </w:p>
    <w:p>
      <w:r/>
      <w:r>
        <w:rPr>
          <w:b/>
        </w:rPr>
        <w:t>It's a win-win!</w:t>
      </w:r>
      <w:r>
        <w:t xml:space="preserve"> Help someone discover the convenience and quality of All Clean, and get rewarded for it.</w:t>
      </w:r>
    </w:p>
    <w:p>
      <w:r/>
      <w:r>
        <w:rPr>
          <w:b/>
        </w:rPr>
        <w:t>Start Referring Today!</w:t>
      </w:r>
      <w:r>
        <w:t xml:space="preserve"> [Link to Referral Program Details / Form]</w:t>
      </w:r>
    </w:p>
    <w:p>
      <w:r>
        <w:t>Thank you for being a valued part of the All Clean family.</w:t>
      </w:r>
    </w:p>
    <w:p>
      <w:r>
        <w:t>Warmly,</w:t>
      </w:r>
    </w:p>
    <w:p>
      <w:r>
        <w:t>The All Clean Property Services Team www.allcleanpropertyservices.ca</w:t>
      </w:r>
    </w:p>
    <w:p/>
    <w:p>
      <w:pPr>
        <w:pStyle w:val="Heading2"/>
      </w:pPr>
      <w:r>
        <w:rPr>
          <w:color w:val="1F4E78"/>
        </w:rPr>
        <w:t>Month 4: Back to Routine (Interior Focus)</w:t>
      </w:r>
    </w:p>
    <w:p>
      <w:pPr>
        <w:pStyle w:val="Heading3"/>
      </w:pPr>
      <w:r>
        <w:rPr>
          <w:color w:val="1F4E78"/>
        </w:rPr>
        <w:t>Email 7: The ROI of a Clean Workspace (Commercial) / Reclaiming Your Weekends (Residential) (Value)</w:t>
      </w:r>
    </w:p>
    <w:p>
      <w:pPr>
        <w:pStyle w:val="ListBullet"/>
      </w:pPr>
      <w:r/>
      <w:r>
        <w:rPr>
          <w:b/>
        </w:rPr>
        <w:t>Subject (Commercial):</w:t>
      </w:r>
      <w:r>
        <w:t xml:space="preserve"> Boost Productivity &amp; Profits: The ROI of a Clean Workspace</w:t>
      </w:r>
    </w:p>
    <w:p>
      <w:r>
        <w:t>![Clean Space ROI](email7_clean_space_roi.png)</w:t>
      </w:r>
    </w:p>
    <w:p>
      <w:pPr>
        <w:pStyle w:val="ListBullet"/>
      </w:pPr>
      <w:r/>
      <w:r>
        <w:rPr>
          <w:b/>
        </w:rPr>
        <w:t>Body (Commercial):</w:t>
      </w:r>
      <w:r/>
    </w:p>
    <w:p>
      <w:r>
        <w:t>For business owners and property managers, a clean workspace isn't just about aesthetics – it's a strategic investment. Studies show a direct link between a clean environment and increased employee productivity, improved client perception, and even reduced sick days.</w:t>
      </w:r>
    </w:p>
    <w:p>
      <w:r>
        <w:t>Most businesses underestimate the true cost of a neglected office: lower morale, negative first impressions, and potential health hazards. Professional commercial cleaning ensures your space is not only spotless but also contributes positively to your bottom line.</w:t>
      </w:r>
    </w:p>
    <w:p>
      <w:r/>
      <w:r>
        <w:rPr>
          <w:b/>
        </w:rPr>
        <w:t>So what?</w:t>
      </w:r>
      <w:r>
        <w:t xml:space="preserve"> Investing in professional cleaning means investing in your business's success, health, and reputation.</w:t>
      </w:r>
    </w:p>
    <w:p>
      <w:r/>
      <w:r>
        <w:rPr>
          <w:b/>
        </w:rPr>
        <w:t>Discover our tailored commercial cleaning solutions:</w:t>
      </w:r>
      <w:r>
        <w:t xml:space="preserve"> [Link to Commercial Cleaning Services Page]</w:t>
      </w:r>
    </w:p>
    <w:p>
      <w:r>
        <w:t>Let All Clean Property Services elevate your business environment.</w:t>
      </w:r>
    </w:p>
    <w:p>
      <w:r>
        <w:t>Sincerely,</w:t>
      </w:r>
    </w:p>
    <w:p>
      <w:r>
        <w:t>The All Clean Property Services Team www.allcleanpropertyservices.ca</w:t>
      </w:r>
    </w:p>
    <w:p>
      <w:pPr>
        <w:pStyle w:val="ListBullet"/>
      </w:pPr>
      <w:r/>
      <w:r>
        <w:rPr>
          <w:b/>
        </w:rPr>
        <w:t>Subject (Residential):</w:t>
      </w:r>
      <w:r>
        <w:t xml:space="preserve"> Reclaim Your Weekends: Stop Cleaning, Start Living!</w:t>
      </w:r>
    </w:p>
    <w:p>
      <w:pPr>
        <w:pStyle w:val="ListBullet"/>
      </w:pPr>
      <w:r/>
      <w:r>
        <w:rPr>
          <w:b/>
        </w:rPr>
        <w:t>Body (Residential):</w:t>
      </w:r>
      <w:r/>
    </w:p>
    <w:p>
      <w:r>
        <w:t>Imagine your weekends free from scrubbing, dusting, and vacuuming. For busy homeowners, the endless cycle of cleaning can feel like a second job, stealing precious time from family, hobbies, and relaxation.</w:t>
      </w:r>
    </w:p>
    <w:p>
      <w:r>
        <w:t>Most people spend hours each week on chores, often feeling overwhelmed and still not achieving the deep clean they desire. Our professional residential cleaning services give you back that time, delivering a consistently spotless home without the effort.</w:t>
      </w:r>
    </w:p>
    <w:p>
      <w:r/>
      <w:r>
        <w:rPr>
          <w:b/>
        </w:rPr>
        <w:t>So what?</w:t>
      </w:r>
      <w:r>
        <w:t xml:space="preserve"> You gain more than just a clean house; you gain peace of mind, more free time, and a healthier living environment.</w:t>
      </w:r>
    </w:p>
    <w:p>
      <w:r/>
      <w:r>
        <w:rPr>
          <w:b/>
        </w:rPr>
        <w:t>Learn how we can transform your home and your weekends:</w:t>
      </w:r>
      <w:r>
        <w:t xml:space="preserve"> [Link to Residential Cleaning Services Page]</w:t>
      </w:r>
    </w:p>
    <w:p>
      <w:r>
        <w:t>Let All Clean Property Services give you the gift of time.</w:t>
      </w:r>
    </w:p>
    <w:p>
      <w:r>
        <w:t>Warmly,</w:t>
      </w:r>
    </w:p>
    <w:p>
      <w:r>
        <w:t>The All Clean Property Services Team www.allcleanpropertyservices.ca</w:t>
      </w:r>
    </w:p>
    <w:p>
      <w:pPr>
        <w:pStyle w:val="Heading3"/>
      </w:pPr>
      <w:r>
        <w:rPr>
          <w:color w:val="1F4E78"/>
        </w:rPr>
        <w:t>Email 8: Deep Clean Special (Offer)</w:t>
      </w:r>
    </w:p>
    <w:p>
      <w:pPr>
        <w:pStyle w:val="ListBullet"/>
      </w:pPr>
      <w:r/>
      <w:r>
        <w:rPr>
          <w:b/>
        </w:rPr>
        <w:t>Subject:</w:t>
      </w:r>
      <w:r>
        <w:t xml:space="preserve"> Back-to-Routine Deep Clean Special!</w:t>
      </w:r>
    </w:p>
    <w:p>
      <w:r>
        <w:t>![Deep Clean Special](email8_deep_clean_special.png)</w:t>
      </w:r>
    </w:p>
    <w:p>
      <w:pPr>
        <w:pStyle w:val="ListBullet"/>
      </w:pPr>
      <w:r/>
      <w:r>
        <w:rPr>
          <w:b/>
        </w:rPr>
        <w:t>Body:</w:t>
      </w:r>
      <w:r/>
    </w:p>
    <w:p>
      <w:r>
        <w:t>As summer winds down and routines kick back in, it's the perfect time for a fresh start indoors! Whether it's your home or office, a professional deep clean can make all the difference.</w:t>
      </w:r>
    </w:p>
    <w:p>
      <w:r>
        <w:t xml:space="preserve">For a limited time, we're offering a </w:t>
      </w:r>
      <w:r>
        <w:rPr>
          <w:b/>
        </w:rPr>
        <w:t>Deep Clean Special</w:t>
      </w:r>
      <w:r>
        <w:t xml:space="preserve"> on our comprehensive interior cleaning services!</w:t>
      </w:r>
    </w:p>
    <w:p>
      <w:r/>
      <w:r>
        <w:rPr>
          <w:b/>
        </w:rPr>
        <w:t>What's included?</w:t>
      </w:r>
      <w:r/>
    </w:p>
    <w:p>
      <w:pPr>
        <w:pStyle w:val="ListBullet"/>
      </w:pPr>
      <w:r>
        <w:t>Thorough dusting and sanitizing of all surfaces.</w:t>
      </w:r>
    </w:p>
    <w:p>
      <w:pPr>
        <w:pStyle w:val="ListBullet"/>
      </w:pPr>
      <w:r>
        <w:t>Detailed kitchen and bathroom cleaning.</w:t>
      </w:r>
    </w:p>
    <w:p>
      <w:pPr>
        <w:pStyle w:val="ListBullet"/>
      </w:pPr>
      <w:r>
        <w:t>Floor care (vacuuming, mopping).</w:t>
      </w:r>
    </w:p>
    <w:p>
      <w:pPr>
        <w:pStyle w:val="ListBullet"/>
      </w:pPr>
      <w:r>
        <w:t>And much more!</w:t>
      </w:r>
    </w:p>
    <w:p>
      <w:r/>
      <w:r>
        <w:rPr>
          <w:b/>
        </w:rPr>
        <w:t>Benefit:</w:t>
      </w:r>
      <w:r>
        <w:t xml:space="preserve"> Enjoy a truly spotless, hygienic, and inviting indoor space without the stress or effort.</w:t>
      </w:r>
    </w:p>
    <w:p>
      <w:r/>
      <w:r>
        <w:rPr>
          <w:b/>
        </w:rPr>
        <w:t>Book Your Deep Clean Special Today!</w:t>
      </w:r>
      <w:r>
        <w:t xml:space="preserve"> [Link to Booking Page with Deep Clean Offer]</w:t>
      </w:r>
    </w:p>
    <w:p>
      <w:r>
        <w:t>Spaces are limited, so secure your spot and let us refresh your indoor environment.</w:t>
      </w:r>
    </w:p>
    <w:p>
      <w:r>
        <w:t>Best regards,</w:t>
      </w:r>
    </w:p>
    <w:p>
      <w:r>
        <w:t>The All Clean Property Services Team www.allcleanpropertyservices.ca</w:t>
      </w:r>
    </w:p>
    <w:p/>
    <w:p>
      <w:pPr>
        <w:pStyle w:val="Heading2"/>
      </w:pPr>
      <w:r>
        <w:rPr>
          <w:color w:val="1F4E78"/>
        </w:rPr>
        <w:t>Month 5: Fall Prep &amp; Gutter Season</w:t>
      </w:r>
    </w:p>
    <w:p>
      <w:pPr>
        <w:pStyle w:val="Heading3"/>
      </w:pPr>
      <w:r>
        <w:rPr>
          <w:color w:val="1F4E78"/>
        </w:rPr>
        <w:t>Email 9: Why Edmonton Winters Destroy Clogged Gutters (Value)</w:t>
      </w:r>
    </w:p>
    <w:p>
      <w:pPr>
        <w:pStyle w:val="ListBullet"/>
      </w:pPr>
      <w:r/>
      <w:r>
        <w:rPr>
          <w:b/>
        </w:rPr>
        <w:t>Subject:</w:t>
      </w:r>
      <w:r>
        <w:t xml:space="preserve"> Don't Let Clogged Gutters Ruin Your Edmonton Winter!</w:t>
      </w:r>
    </w:p>
    <w:p>
      <w:r>
        <w:t>![Clogged Gutters](email9_clogged_gutters.png)</w:t>
      </w:r>
    </w:p>
    <w:p>
      <w:pPr>
        <w:pStyle w:val="ListBullet"/>
      </w:pPr>
      <w:r/>
      <w:r>
        <w:rPr>
          <w:b/>
        </w:rPr>
        <w:t>Body:</w:t>
      </w:r>
      <w:r/>
    </w:p>
    <w:p>
      <w:r>
        <w:t>Fall leaves are beautiful, but they're a nightmare for your gutters. As Edmonton's winter approaches, clogged gutters become a serious threat to your property. Ice dams, overflowing water, and foundation damage are just a few of the costly problems that can arise.</w:t>
      </w:r>
    </w:p>
    <w:p>
      <w:r>
        <w:t>Most homeowners wait until it's too late, facing expensive repairs that could have been easily prevented. Regular gutter cleaning is a small investment that protects your biggest asset from the harsh realities of an Edmonton winter.</w:t>
      </w:r>
    </w:p>
    <w:p>
      <w:r/>
      <w:r>
        <w:rPr>
          <w:b/>
        </w:rPr>
        <w:t>So what?</w:t>
      </w:r>
      <w:r>
        <w:t xml:space="preserve"> Proactive gutter cleaning saves you thousands in potential repairs and gives you peace of mind all winter long.</w:t>
      </w:r>
    </w:p>
    <w:p>
      <w:r/>
      <w:r>
        <w:rPr>
          <w:b/>
        </w:rPr>
        <w:t>Understand the risks and how to protect your property:</w:t>
      </w:r>
      <w:r>
        <w:t xml:space="preserve"> [Link to Blog Post/Service Page on Gutter Cleaning Importance]</w:t>
      </w:r>
    </w:p>
    <w:p>
      <w:r>
        <w:t>Let All Clean Property Services prepare your property for winter.</w:t>
      </w:r>
    </w:p>
    <w:p>
      <w:r>
        <w:t>Sincerely,</w:t>
      </w:r>
    </w:p>
    <w:p>
      <w:r>
        <w:t>The All Clean Property Services Team www.allcleanpropertyservices.ca</w:t>
      </w:r>
    </w:p>
    <w:p>
      <w:pPr>
        <w:pStyle w:val="Heading3"/>
      </w:pPr>
      <w:r>
        <w:rPr>
          <w:color w:val="1F4E78"/>
        </w:rPr>
        <w:t>Email 10: Early Bird Fall Gutter Cleaning (Offer)</w:t>
      </w:r>
    </w:p>
    <w:p>
      <w:pPr>
        <w:pStyle w:val="ListBullet"/>
      </w:pPr>
      <w:r/>
      <w:r>
        <w:rPr>
          <w:b/>
        </w:rPr>
        <w:t>Subject:</w:t>
      </w:r>
      <w:r>
        <w:t xml:space="preserve"> Early Bird Special: Secure Your Fall Gutter Cleaning!</w:t>
      </w:r>
    </w:p>
    <w:p>
      <w:r>
        <w:t>![Early Bird Gutters](email10_early_bird_gutters.png)</w:t>
      </w:r>
    </w:p>
    <w:p>
      <w:pPr>
        <w:pStyle w:val="ListBullet"/>
      </w:pPr>
      <w:r/>
      <w:r>
        <w:rPr>
          <w:b/>
        </w:rPr>
        <w:t>Body:</w:t>
      </w:r>
      <w:r/>
    </w:p>
    <w:p>
      <w:r>
        <w:t>The leaves are starting to turn, and that means one thing for Edmonton properties: gutter season is almost here! Don't get caught with overflowing, ice-dam-prone gutters this winter.</w:t>
      </w:r>
    </w:p>
    <w:p>
      <w:r>
        <w:t xml:space="preserve">Book your </w:t>
      </w:r>
      <w:r>
        <w:rPr>
          <w:b/>
        </w:rPr>
        <w:t>Fall Gutter Cleaning</w:t>
      </w:r>
      <w:r>
        <w:t xml:space="preserve"> now with our </w:t>
      </w:r>
      <w:r>
        <w:rPr>
          <w:b/>
        </w:rPr>
        <w:t>Early Bird Special</w:t>
      </w:r>
      <w:r>
        <w:t xml:space="preserve"> and ensure your home or business is protected before the snow flies!</w:t>
      </w:r>
    </w:p>
    <w:p>
      <w:r/>
      <w:r>
        <w:rPr>
          <w:b/>
        </w:rPr>
        <w:t>Why book early?</w:t>
      </w:r>
      <w:r/>
    </w:p>
    <w:p>
      <w:pPr>
        <w:pStyle w:val="ListBullet"/>
      </w:pPr>
      <w:r/>
      <w:r>
        <w:rPr>
          <w:b/>
        </w:rPr>
        <w:t>Avoid the Rush:</w:t>
      </w:r>
      <w:r>
        <w:t xml:space="preserve"> Get your preferred date and time.</w:t>
      </w:r>
    </w:p>
    <w:p>
      <w:pPr>
        <w:pStyle w:val="ListBullet"/>
      </w:pPr>
      <w:r/>
      <w:r>
        <w:rPr>
          <w:b/>
        </w:rPr>
        <w:t>Prevent Costly Damage:</w:t>
      </w:r>
      <w:r>
        <w:t xml:space="preserve"> Protect your roof, siding, and foundation.</w:t>
      </w:r>
    </w:p>
    <w:p>
      <w:pPr>
        <w:pStyle w:val="ListBullet"/>
      </w:pPr>
      <w:r/>
      <w:r>
        <w:rPr>
          <w:b/>
        </w:rPr>
        <w:t>Peace of Mind:</w:t>
      </w:r>
      <w:r>
        <w:t xml:space="preserve"> Go into winter knowing your gutters are clear.</w:t>
      </w:r>
    </w:p>
    <w:p>
      <w:r/>
      <w:r>
        <w:rPr>
          <w:b/>
        </w:rPr>
        <w:t>Claim Your Early Bird Gutter Cleaning Slot!</w:t>
      </w:r>
      <w:r>
        <w:t xml:space="preserve"> [Link to Booking Page with Gutter Cleaning Offer]</w:t>
      </w:r>
    </w:p>
    <w:p>
      <w:r>
        <w:t>This special offer is for a limited time, so act fast to secure your spot and beat the fall rush!</w:t>
      </w:r>
    </w:p>
    <w:p>
      <w:r>
        <w:t>Best regards,</w:t>
      </w:r>
    </w:p>
    <w:p>
      <w:r>
        <w:t>The All Clean Property Services Team www.allcleanpropertyservices.ca</w:t>
      </w:r>
    </w:p>
    <w:p/>
    <w:p>
      <w:pPr>
        <w:pStyle w:val="Heading2"/>
      </w:pPr>
      <w:r>
        <w:rPr>
          <w:color w:val="1F4E78"/>
        </w:rPr>
        <w:t>Month 6: Winterization &amp; Annual Contracts</w:t>
      </w:r>
    </w:p>
    <w:p>
      <w:pPr>
        <w:pStyle w:val="Heading3"/>
      </w:pPr>
      <w:r>
        <w:rPr>
          <w:color w:val="1F4E78"/>
        </w:rPr>
        <w:t>Email 11: Your Property Winterization Checklist (Value)</w:t>
      </w:r>
    </w:p>
    <w:p>
      <w:pPr>
        <w:pStyle w:val="ListBullet"/>
      </w:pPr>
      <w:r/>
      <w:r>
        <w:rPr>
          <w:b/>
        </w:rPr>
        <w:t>Subject:</w:t>
      </w:r>
      <w:r>
        <w:t xml:space="preserve"> Edmonton Winter Ready: Your Essential Property Checklist</w:t>
      </w:r>
    </w:p>
    <w:p>
      <w:r>
        <w:t>![Winterization Checklist](email11_winterization_checklist.png)</w:t>
      </w:r>
    </w:p>
    <w:p>
      <w:pPr>
        <w:pStyle w:val="ListBullet"/>
      </w:pPr>
      <w:r/>
      <w:r>
        <w:rPr>
          <w:b/>
        </w:rPr>
        <w:t>Body:</w:t>
      </w:r>
      <w:r/>
    </w:p>
    <w:p>
      <w:r>
        <w:t>Winter in Edmonton can be beautiful, but it's also tough on properties. Preparing your home or business now can save you from burst pipes, ice damage, and unexpected headaches when temperatures drop.</w:t>
      </w:r>
    </w:p>
    <w:p>
      <w:r>
        <w:t xml:space="preserve">We've compiled a crucial </w:t>
      </w:r>
      <w:r>
        <w:rPr>
          <w:b/>
        </w:rPr>
        <w:t>Property Winterization Checklist</w:t>
      </w:r>
      <w:r>
        <w:t xml:space="preserve"> to help you cover all the bases, from exterior maintenance to interior precautions. Don't leave your property vulnerable this season!</w:t>
      </w:r>
    </w:p>
    <w:p>
      <w:r/>
      <w:r>
        <w:rPr>
          <w:b/>
        </w:rPr>
        <w:t>So what?</w:t>
      </w:r>
      <w:r>
        <w:t xml:space="preserve"> A little preparation now means significant savings and stress reduction throughout the long winter months.</w:t>
      </w:r>
    </w:p>
    <w:p>
      <w:r/>
      <w:r>
        <w:rPr>
          <w:b/>
        </w:rPr>
        <w:t>Get your comprehensive Winterization Checklist:</w:t>
      </w:r>
      <w:r>
        <w:t xml:space="preserve"> [Link to Winterization Checklist / Guide]</w:t>
      </w:r>
    </w:p>
    <w:p>
      <w:r>
        <w:t>All Clean Property Services is here to help you navigate the winter with confidence.</w:t>
      </w:r>
    </w:p>
    <w:p>
      <w:r>
        <w:t>Sincerely,</w:t>
      </w:r>
    </w:p>
    <w:p>
      <w:r>
        <w:t>The All Clean Property Services Team www.allcleanpropertyservices.ca</w:t>
      </w:r>
    </w:p>
    <w:p>
      <w:pPr>
        <w:pStyle w:val="Heading3"/>
      </w:pPr>
      <w:r>
        <w:rPr>
          <w:color w:val="1F4E78"/>
        </w:rPr>
        <w:t>Email 12: Lock in 2024 Pricing for Next Year / Winter Commercial Cleaning Contracts (Offer)</w:t>
      </w:r>
    </w:p>
    <w:p>
      <w:pPr>
        <w:pStyle w:val="ListBullet"/>
      </w:pPr>
      <w:r/>
      <w:r>
        <w:rPr>
          <w:b/>
        </w:rPr>
        <w:t>Subject (Residential):</w:t>
      </w:r>
      <w:r>
        <w:t xml:space="preserve"> Lock in 2024 Pricing: Plan Your 2025 Property Care Now!</w:t>
      </w:r>
    </w:p>
    <w:p>
      <w:r>
        <w:t>![Lock Pricing](email12_lock_pricing.png)</w:t>
      </w:r>
    </w:p>
    <w:p>
      <w:pPr>
        <w:pStyle w:val="ListBullet"/>
      </w:pPr>
      <w:r/>
      <w:r>
        <w:rPr>
          <w:b/>
        </w:rPr>
        <w:t>Body (Residential):</w:t>
      </w:r>
      <w:r/>
    </w:p>
    <w:p>
      <w:r>
        <w:t xml:space="preserve">As the year draws to a close, it's smart to plan ahead! We're offering our valued residential clients the chance to </w:t>
      </w:r>
      <w:r>
        <w:rPr>
          <w:b/>
        </w:rPr>
        <w:t>lock in our current 2024 pricing</w:t>
      </w:r>
      <w:r>
        <w:t xml:space="preserve"> for all your 2025 property cleaning and maintenance needs.</w:t>
      </w:r>
    </w:p>
    <w:p>
      <w:r>
        <w:t>Avoid potential price increases next year by pre-booking your essential services like spring window cleaning, fall gutter cleaning, and annual pressure washing. Secure your budget and your peace of mind!</w:t>
      </w:r>
    </w:p>
    <w:p>
      <w:r/>
      <w:r>
        <w:rPr>
          <w:b/>
        </w:rPr>
        <w:t>Why commit now?</w:t>
      </w:r>
      <w:r/>
    </w:p>
    <w:p>
      <w:pPr>
        <w:pStyle w:val="ListBullet"/>
      </w:pPr>
      <w:r/>
      <w:r>
        <w:rPr>
          <w:b/>
        </w:rPr>
        <w:t>Price Protection:</w:t>
      </w:r>
      <w:r>
        <w:t xml:space="preserve"> Guarantee today's rates for next year.</w:t>
      </w:r>
    </w:p>
    <w:p>
      <w:pPr>
        <w:pStyle w:val="ListBullet"/>
      </w:pPr>
      <w:r/>
      <w:r>
        <w:rPr>
          <w:b/>
        </w:rPr>
        <w:t>Priority Scheduling:</w:t>
      </w:r>
      <w:r>
        <w:t xml:space="preserve"> Get your preferred dates for seasonal services.</w:t>
      </w:r>
    </w:p>
    <w:p>
      <w:pPr>
        <w:pStyle w:val="ListBullet"/>
      </w:pPr>
      <w:r/>
      <w:r>
        <w:rPr>
          <w:b/>
        </w:rPr>
        <w:t>Effortless Maintenance:</w:t>
      </w:r>
      <w:r>
        <w:t xml:space="preserve"> Set it and forget it for a year of pristine property.</w:t>
      </w:r>
    </w:p>
    <w:p>
      <w:r/>
      <w:r>
        <w:rPr>
          <w:b/>
        </w:rPr>
        <w:t>Secure Your 2025 Services at 2024 Rates!</w:t>
      </w:r>
      <w:r>
        <w:t xml:space="preserve"> [Link to Annual Residential Service Packages / Booking]</w:t>
      </w:r>
    </w:p>
    <w:p>
      <w:r>
        <w:t>This exclusive offer is available for a limited time only.</w:t>
      </w:r>
    </w:p>
    <w:p>
      <w:r>
        <w:t>Warmly,</w:t>
      </w:r>
    </w:p>
    <w:p>
      <w:r>
        <w:t>The All Clean Property Services Team www.allcleanpropertyservices.ca</w:t>
      </w:r>
    </w:p>
    <w:p>
      <w:pPr>
        <w:pStyle w:val="ListBullet"/>
      </w:pPr>
      <w:r/>
      <w:r>
        <w:rPr>
          <w:b/>
        </w:rPr>
        <w:t>Subject (Commercial):</w:t>
      </w:r>
      <w:r>
        <w:t xml:space="preserve"> Secure Your Winter &amp; 2025 Commercial Cleaning Contract Now!</w:t>
      </w:r>
    </w:p>
    <w:p>
      <w:pPr>
        <w:pStyle w:val="ListBullet"/>
      </w:pPr>
      <w:r/>
      <w:r>
        <w:rPr>
          <w:b/>
        </w:rPr>
        <w:t>Body (Commercial):</w:t>
      </w:r>
      <w:r/>
    </w:p>
    <w:p>
      <w:r>
        <w:t>For Edmonton businesses, consistent cleanliness is non-negotiable, especially during the challenging winter months. Ensure your commercial space remains pristine and professional with a reliable cleaning partner.</w:t>
      </w:r>
    </w:p>
    <w:p>
      <w:r>
        <w:t xml:space="preserve">All Clean Property Services is now offering </w:t>
      </w:r>
      <w:r>
        <w:rPr>
          <w:b/>
        </w:rPr>
        <w:t>Winter &amp; 2025 Commercial Cleaning Contracts.</w:t>
      </w:r>
      <w:r>
        <w:t xml:space="preserve"> Secure your tailored cleaning schedule and competitive rates for the upcoming year.</w:t>
      </w:r>
    </w:p>
    <w:p>
      <w:r/>
      <w:r>
        <w:rPr>
          <w:b/>
        </w:rPr>
        <w:t>Benefits of an Annual Contract:</w:t>
      </w:r>
      <w:r/>
    </w:p>
    <w:p>
      <w:pPr>
        <w:pStyle w:val="ListBullet"/>
      </w:pPr>
      <w:r/>
      <w:r>
        <w:rPr>
          <w:b/>
        </w:rPr>
        <w:t>Consistent Quality:</w:t>
      </w:r>
      <w:r>
        <w:t xml:space="preserve"> Maintain a professional image year-round.</w:t>
      </w:r>
    </w:p>
    <w:p>
      <w:pPr>
        <w:pStyle w:val="ListBullet"/>
      </w:pPr>
      <w:r/>
      <w:r>
        <w:rPr>
          <w:b/>
        </w:rPr>
        <w:t>Budget Predictability:</w:t>
      </w:r>
      <w:r>
        <w:t xml:space="preserve"> Lock in rates and avoid surprises.</w:t>
      </w:r>
    </w:p>
    <w:p>
      <w:pPr>
        <w:pStyle w:val="ListBullet"/>
      </w:pPr>
      <w:r/>
      <w:r>
        <w:rPr>
          <w:b/>
        </w:rPr>
        <w:t>Dedicated Team:</w:t>
      </w:r>
      <w:r>
        <w:t xml:space="preserve"> Enjoy reliable, experienced cleaning professionals.</w:t>
      </w:r>
    </w:p>
    <w:p>
      <w:pPr>
        <w:pStyle w:val="ListBullet"/>
      </w:pPr>
      <w:r/>
      <w:r>
        <w:rPr>
          <w:b/>
        </w:rPr>
        <w:t>Customizable Plans:</w:t>
      </w:r>
      <w:r>
        <w:t xml:space="preserve"> Services tailored to your specific business needs.</w:t>
      </w:r>
    </w:p>
    <w:p>
      <w:r/>
      <w:r>
        <w:rPr>
          <w:b/>
        </w:rPr>
        <w:t>Request Your Custom Commercial Cleaning Proposal Today!</w:t>
      </w:r>
      <w:r>
        <w:t xml:space="preserve"> [Link to Commercial Contract Inquiry Form]</w:t>
      </w:r>
    </w:p>
    <w:p>
      <w:r>
        <w:t>Ensure your business shines through winter and beyond.</w:t>
      </w:r>
    </w:p>
    <w:p>
      <w:r>
        <w:t>Sincerely,</w:t>
      </w:r>
    </w:p>
    <w:p>
      <w:r>
        <w:t>The All Clean Property Services Team www.allcleanpropertyservices.ca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